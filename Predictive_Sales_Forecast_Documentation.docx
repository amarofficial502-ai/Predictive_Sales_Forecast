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381E0" w14:textId="7D6BEBC5" w:rsidR="00E61AE9" w:rsidRDefault="0058157C">
      <w:pPr>
        <w:pStyle w:val="Title"/>
      </w:pPr>
      <w:r>
        <w:t xml:space="preserve">           </w:t>
      </w:r>
      <w:r w:rsidR="00000000">
        <w:t>Predictive Sales Forecast</w:t>
      </w:r>
    </w:p>
    <w:p w14:paraId="490A6882" w14:textId="77777777" w:rsidR="00E61AE9" w:rsidRDefault="00000000">
      <w:pPr>
        <w:pStyle w:val="Heading1"/>
      </w:pPr>
      <w:r>
        <w:t>1. Introduction</w:t>
      </w:r>
    </w:p>
    <w:p w14:paraId="2F582010" w14:textId="77777777" w:rsidR="00E61AE9" w:rsidRDefault="00000000">
      <w:r>
        <w:t>This project analyzes historical sales data to identify sales patterns and predict future revenue using machine learning. Data preprocessing, visualization, dashboard development and predictive modeling were performed using Python and Power BI.</w:t>
      </w:r>
    </w:p>
    <w:p w14:paraId="62D2E1AC" w14:textId="77777777" w:rsidR="00E61AE9" w:rsidRDefault="00000000">
      <w:pPr>
        <w:pStyle w:val="Heading1"/>
      </w:pPr>
      <w:r>
        <w:t>2. Problem Statement</w:t>
      </w:r>
    </w:p>
    <w:p w14:paraId="4F2877D9" w14:textId="77777777" w:rsidR="00E61AE9" w:rsidRDefault="00000000">
      <w:r>
        <w:t>Businesses require accurate sales forecasts for planning inventory, pricing and business strategy. This project predicts Revenue using historical sales features.</w:t>
      </w:r>
    </w:p>
    <w:p w14:paraId="5E8A9D0B" w14:textId="77777777" w:rsidR="00E61AE9" w:rsidRDefault="00000000">
      <w:pPr>
        <w:pStyle w:val="Heading1"/>
      </w:pPr>
      <w:r>
        <w:t>3. Objectives</w:t>
      </w:r>
    </w:p>
    <w:p w14:paraId="06B78757" w14:textId="77777777" w:rsidR="00E61AE9" w:rsidRDefault="00000000">
      <w:pPr>
        <w:pStyle w:val="ListBullet"/>
      </w:pPr>
      <w:r>
        <w:t>Clean and preprocess the sales dataset.</w:t>
      </w:r>
    </w:p>
    <w:p w14:paraId="49CFCE00" w14:textId="77777777" w:rsidR="00E61AE9" w:rsidRDefault="00000000">
      <w:pPr>
        <w:pStyle w:val="ListBullet"/>
      </w:pPr>
      <w:r>
        <w:t>Analyze sales trends and key business metrics.</w:t>
      </w:r>
    </w:p>
    <w:p w14:paraId="441EB516" w14:textId="77777777" w:rsidR="00E61AE9" w:rsidRDefault="00000000">
      <w:pPr>
        <w:pStyle w:val="ListBullet"/>
      </w:pPr>
      <w:r>
        <w:t>Create an interactive Power BI dashboard.</w:t>
      </w:r>
    </w:p>
    <w:p w14:paraId="6915D3B9" w14:textId="77777777" w:rsidR="00E61AE9" w:rsidRDefault="00000000">
      <w:pPr>
        <w:pStyle w:val="ListBullet"/>
      </w:pPr>
      <w:r>
        <w:t>Build a Random Forest Regression model to predict Revenue.</w:t>
      </w:r>
    </w:p>
    <w:p w14:paraId="05684C08" w14:textId="77777777" w:rsidR="00E61AE9" w:rsidRDefault="00000000">
      <w:pPr>
        <w:pStyle w:val="ListBullet"/>
      </w:pPr>
      <w:r>
        <w:t>Evaluate model performance using MAE, RMSE and R² Score.</w:t>
      </w:r>
    </w:p>
    <w:p w14:paraId="0D3990FF" w14:textId="77777777" w:rsidR="00E61AE9" w:rsidRDefault="00000000">
      <w:pPr>
        <w:pStyle w:val="Heading1"/>
      </w:pPr>
      <w:r>
        <w:t>4. Dataset Information</w:t>
      </w:r>
    </w:p>
    <w:p w14:paraId="747C420D" w14:textId="77777777" w:rsidR="00E61AE9" w:rsidRDefault="00000000">
      <w:r>
        <w:t>Dataset: Predictive Sales Forecast</w:t>
      </w:r>
      <w:r>
        <w:br/>
        <w:t>Records: 1000+</w:t>
      </w:r>
      <w:r>
        <w:br/>
        <w:t>Target Variable: Revenue</w:t>
      </w:r>
    </w:p>
    <w:p w14:paraId="5DFEEE7F" w14:textId="77777777" w:rsidR="00E61AE9" w:rsidRDefault="00000000">
      <w:pPr>
        <w:pStyle w:val="Heading1"/>
      </w:pPr>
      <w:r>
        <w:t>5. Dataset Features</w:t>
      </w:r>
    </w:p>
    <w:p w14:paraId="18106F0E" w14:textId="77777777" w:rsidR="00E61AE9" w:rsidRDefault="00000000">
      <w:pPr>
        <w:pStyle w:val="ListBullet"/>
      </w:pPr>
      <w:r>
        <w:t>Units Sold</w:t>
      </w:r>
    </w:p>
    <w:p w14:paraId="49813BA9" w14:textId="77777777" w:rsidR="00E61AE9" w:rsidRDefault="00000000">
      <w:pPr>
        <w:pStyle w:val="ListBullet"/>
      </w:pPr>
      <w:r>
        <w:t>Price</w:t>
      </w:r>
    </w:p>
    <w:p w14:paraId="7DDA987C" w14:textId="77777777" w:rsidR="00E61AE9" w:rsidRDefault="00000000">
      <w:pPr>
        <w:pStyle w:val="ListBullet"/>
      </w:pPr>
      <w:r>
        <w:t>Discount</w:t>
      </w:r>
    </w:p>
    <w:p w14:paraId="4618C1EF" w14:textId="77777777" w:rsidR="00E61AE9" w:rsidRDefault="00000000">
      <w:pPr>
        <w:pStyle w:val="ListBullet"/>
      </w:pPr>
      <w:r>
        <w:t>Units Returned</w:t>
      </w:r>
    </w:p>
    <w:p w14:paraId="3ED4D573" w14:textId="77777777" w:rsidR="00E61AE9" w:rsidRDefault="00000000">
      <w:pPr>
        <w:pStyle w:val="ListBullet"/>
      </w:pPr>
      <w:r>
        <w:t>Revenue (Target)</w:t>
      </w:r>
    </w:p>
    <w:p w14:paraId="060D7EA3" w14:textId="77777777" w:rsidR="00E61AE9" w:rsidRDefault="00000000">
      <w:pPr>
        <w:pStyle w:val="Heading1"/>
      </w:pPr>
      <w:r>
        <w:t>6. Tools &amp; Technologies</w:t>
      </w:r>
    </w:p>
    <w:p w14:paraId="4EBFEF3B" w14:textId="77777777" w:rsidR="00E61AE9" w:rsidRDefault="00000000">
      <w:pPr>
        <w:pStyle w:val="ListBullet"/>
      </w:pPr>
      <w:r>
        <w:t>Google Colab</w:t>
      </w:r>
    </w:p>
    <w:p w14:paraId="3449973B" w14:textId="77777777" w:rsidR="00E61AE9" w:rsidRDefault="00000000">
      <w:pPr>
        <w:pStyle w:val="ListBullet"/>
      </w:pPr>
      <w:r>
        <w:t>Python</w:t>
      </w:r>
    </w:p>
    <w:p w14:paraId="063B8263" w14:textId="77777777" w:rsidR="00E61AE9" w:rsidRDefault="00000000">
      <w:pPr>
        <w:pStyle w:val="ListBullet"/>
      </w:pPr>
      <w:r>
        <w:t>Pandas</w:t>
      </w:r>
    </w:p>
    <w:p w14:paraId="3405BC2C" w14:textId="77777777" w:rsidR="00E61AE9" w:rsidRDefault="00000000">
      <w:pPr>
        <w:pStyle w:val="ListBullet"/>
      </w:pPr>
      <w:r>
        <w:t>NumPy</w:t>
      </w:r>
    </w:p>
    <w:p w14:paraId="5B10C444" w14:textId="77777777" w:rsidR="00E61AE9" w:rsidRDefault="00000000">
      <w:pPr>
        <w:pStyle w:val="ListBullet"/>
      </w:pPr>
      <w:r>
        <w:t>Matplotlib</w:t>
      </w:r>
    </w:p>
    <w:p w14:paraId="2D464E34" w14:textId="77777777" w:rsidR="00E61AE9" w:rsidRDefault="00000000">
      <w:pPr>
        <w:pStyle w:val="ListBullet"/>
      </w:pPr>
      <w:r>
        <w:lastRenderedPageBreak/>
        <w:t>Scikit-learn</w:t>
      </w:r>
    </w:p>
    <w:p w14:paraId="7D32F123" w14:textId="77777777" w:rsidR="00E61AE9" w:rsidRDefault="00000000">
      <w:pPr>
        <w:pStyle w:val="ListBullet"/>
      </w:pPr>
      <w:r>
        <w:t>Power BI</w:t>
      </w:r>
    </w:p>
    <w:p w14:paraId="2659BA29" w14:textId="77777777" w:rsidR="00E61AE9" w:rsidRDefault="00000000">
      <w:pPr>
        <w:pStyle w:val="ListBullet"/>
      </w:pPr>
      <w:r>
        <w:t>Microsoft Excel</w:t>
      </w:r>
    </w:p>
    <w:p w14:paraId="5B4786D7" w14:textId="77777777" w:rsidR="00E61AE9" w:rsidRDefault="00000000">
      <w:pPr>
        <w:pStyle w:val="Heading1"/>
      </w:pPr>
      <w:r>
        <w:t>7. Data Cleaning</w:t>
      </w:r>
    </w:p>
    <w:p w14:paraId="620CDF0A" w14:textId="77777777" w:rsidR="00E61AE9" w:rsidRDefault="00000000">
      <w:r>
        <w:t>Checked missing values and duplicates, validated data types, standardized column names and prepared the dataset for analysis and machine learning.</w:t>
      </w:r>
    </w:p>
    <w:p w14:paraId="22D562EB" w14:textId="77777777" w:rsidR="00E61AE9" w:rsidRDefault="00000000">
      <w:pPr>
        <w:pStyle w:val="Heading1"/>
      </w:pPr>
      <w:r>
        <w:t>8. Dashboard KPIs</w:t>
      </w:r>
    </w:p>
    <w:p w14:paraId="6F409481" w14:textId="77777777" w:rsidR="00E61AE9" w:rsidRDefault="00000000">
      <w:pPr>
        <w:pStyle w:val="ListBullet"/>
      </w:pPr>
      <w:r>
        <w:t>Total Revenue</w:t>
      </w:r>
    </w:p>
    <w:p w14:paraId="1B8E0F7A" w14:textId="77777777" w:rsidR="00E61AE9" w:rsidRDefault="00000000">
      <w:pPr>
        <w:pStyle w:val="ListBullet"/>
      </w:pPr>
      <w:r>
        <w:t>Average Revenue</w:t>
      </w:r>
    </w:p>
    <w:p w14:paraId="33F4837A" w14:textId="77777777" w:rsidR="00E61AE9" w:rsidRDefault="00000000">
      <w:pPr>
        <w:pStyle w:val="ListBullet"/>
      </w:pPr>
      <w:r>
        <w:t>Units Sold</w:t>
      </w:r>
    </w:p>
    <w:p w14:paraId="4664B616" w14:textId="77777777" w:rsidR="00E61AE9" w:rsidRDefault="00000000">
      <w:pPr>
        <w:pStyle w:val="ListBullet"/>
      </w:pPr>
      <w:r>
        <w:t>Average Price</w:t>
      </w:r>
    </w:p>
    <w:p w14:paraId="20AA50DF" w14:textId="77777777" w:rsidR="00E61AE9" w:rsidRDefault="00000000">
      <w:pPr>
        <w:pStyle w:val="ListBullet"/>
      </w:pPr>
      <w:r>
        <w:t>Discount Analysis</w:t>
      </w:r>
    </w:p>
    <w:p w14:paraId="40ED3D8C" w14:textId="77777777" w:rsidR="00E61AE9" w:rsidRDefault="00000000">
      <w:pPr>
        <w:pStyle w:val="Heading1"/>
      </w:pPr>
      <w:r>
        <w:t>9. Dashboard Visuals</w:t>
      </w:r>
    </w:p>
    <w:p w14:paraId="685F0916" w14:textId="77777777" w:rsidR="00E61AE9" w:rsidRDefault="00000000">
      <w:pPr>
        <w:pStyle w:val="ListBullet"/>
      </w:pPr>
      <w:r>
        <w:t>Revenue Distribution</w:t>
      </w:r>
    </w:p>
    <w:p w14:paraId="20EC7A0B" w14:textId="77777777" w:rsidR="00E61AE9" w:rsidRDefault="00000000">
      <w:pPr>
        <w:pStyle w:val="ListBullet"/>
      </w:pPr>
      <w:r>
        <w:t>Revenue by Price</w:t>
      </w:r>
    </w:p>
    <w:p w14:paraId="2B12C4CD" w14:textId="77777777" w:rsidR="00E61AE9" w:rsidRDefault="00000000">
      <w:pPr>
        <w:pStyle w:val="ListBullet"/>
      </w:pPr>
      <w:r>
        <w:t>Revenue by Units Sold</w:t>
      </w:r>
    </w:p>
    <w:p w14:paraId="0A14A6EC" w14:textId="77777777" w:rsidR="00E61AE9" w:rsidRDefault="00000000">
      <w:pPr>
        <w:pStyle w:val="ListBullet"/>
      </w:pPr>
      <w:r>
        <w:t>Discount Analysis</w:t>
      </w:r>
    </w:p>
    <w:p w14:paraId="555452EC" w14:textId="77777777" w:rsidR="00E61AE9" w:rsidRDefault="00000000">
      <w:pPr>
        <w:pStyle w:val="ListBullet"/>
      </w:pPr>
      <w:r>
        <w:t>Units Returned Analysis</w:t>
      </w:r>
    </w:p>
    <w:p w14:paraId="1EFE0180" w14:textId="77777777" w:rsidR="00E61AE9" w:rsidRDefault="00000000">
      <w:pPr>
        <w:pStyle w:val="Heading1"/>
      </w:pPr>
      <w:r>
        <w:t>10. Machine Learning</w:t>
      </w:r>
    </w:p>
    <w:p w14:paraId="118C5635" w14:textId="77777777" w:rsidR="00E61AE9" w:rsidRDefault="00000000">
      <w:r>
        <w:t>Algorithm: Random Forest Regressor</w:t>
      </w:r>
      <w:r>
        <w:br/>
      </w:r>
      <w:r>
        <w:br/>
        <w:t>Features Used:</w:t>
      </w:r>
      <w:r>
        <w:br/>
        <w:t>• Units Sold</w:t>
      </w:r>
      <w:r>
        <w:br/>
        <w:t>• Price</w:t>
      </w:r>
      <w:r>
        <w:br/>
        <w:t>• Discount</w:t>
      </w:r>
      <w:r>
        <w:br/>
        <w:t>• Units Returned</w:t>
      </w:r>
      <w:r>
        <w:br/>
      </w:r>
      <w:r>
        <w:br/>
        <w:t>Target:</w:t>
      </w:r>
      <w:r>
        <w:br/>
        <w:t>• Revenue</w:t>
      </w:r>
      <w:r>
        <w:br/>
      </w:r>
      <w:r>
        <w:br/>
        <w:t>Model Evaluation:</w:t>
      </w:r>
      <w:r>
        <w:br/>
        <w:t>• MAE (Mean Absolute Error)</w:t>
      </w:r>
      <w:r>
        <w:br/>
        <w:t>• RMSE (Root Mean Squared Error)</w:t>
      </w:r>
      <w:r>
        <w:br/>
        <w:t>• R² Score</w:t>
      </w:r>
      <w:r>
        <w:br/>
      </w:r>
      <w:r>
        <w:br/>
      </w:r>
      <w:r>
        <w:lastRenderedPageBreak/>
        <w:t>Additional Outputs:</w:t>
      </w:r>
      <w:r>
        <w:br/>
        <w:t>• Feature Importance</w:t>
      </w:r>
      <w:r>
        <w:br/>
        <w:t>• Actual vs Predicted Comparison</w:t>
      </w:r>
      <w:r>
        <w:br/>
        <w:t>• Residual Plot</w:t>
      </w:r>
      <w:r>
        <w:br/>
        <w:t>• Sample Revenue Prediction</w:t>
      </w:r>
      <w:r>
        <w:br/>
      </w:r>
    </w:p>
    <w:p w14:paraId="4FD3E667" w14:textId="77777777" w:rsidR="00E61AE9" w:rsidRDefault="00000000">
      <w:pPr>
        <w:pStyle w:val="Heading1"/>
      </w:pPr>
      <w:r>
        <w:t>11. Key Findings</w:t>
      </w:r>
    </w:p>
    <w:p w14:paraId="0F3ACB46" w14:textId="77777777" w:rsidR="00E61AE9" w:rsidRDefault="00000000">
      <w:pPr>
        <w:pStyle w:val="ListBullet"/>
      </w:pPr>
      <w:r>
        <w:t>Price was the most influential feature for predicting revenue.</w:t>
      </w:r>
    </w:p>
    <w:p w14:paraId="5D94E557" w14:textId="77777777" w:rsidR="00E61AE9" w:rsidRDefault="00000000">
      <w:pPr>
        <w:pStyle w:val="ListBullet"/>
      </w:pPr>
      <w:r>
        <w:t>Random Forest successfully learned relationships between sales variables.</w:t>
      </w:r>
    </w:p>
    <w:p w14:paraId="342F1B30" w14:textId="77777777" w:rsidR="00E61AE9" w:rsidRDefault="00000000">
      <w:pPr>
        <w:pStyle w:val="ListBullet"/>
      </w:pPr>
      <w:r>
        <w:t>Predicted revenue was close to actual revenue for most observations.</w:t>
      </w:r>
    </w:p>
    <w:p w14:paraId="0E32DF73" w14:textId="77777777" w:rsidR="00E61AE9" w:rsidRDefault="00000000">
      <w:pPr>
        <w:pStyle w:val="ListBullet"/>
      </w:pPr>
      <w:r>
        <w:t>Residuals were centered around zero, indicating a reasonable model fit.</w:t>
      </w:r>
    </w:p>
    <w:p w14:paraId="50B2FE8A" w14:textId="77777777" w:rsidR="00E61AE9" w:rsidRDefault="00000000">
      <w:pPr>
        <w:pStyle w:val="Heading1"/>
      </w:pPr>
      <w:r>
        <w:t>12. Conclusion</w:t>
      </w:r>
    </w:p>
    <w:p w14:paraId="7DDBE412" w14:textId="77777777" w:rsidR="00E61AE9" w:rsidRDefault="00000000">
      <w:r>
        <w:t>The project successfully demonstrates an end-to-end predictive analytics workflow including data cleaning, exploratory analysis, dashboard development and revenue prediction using Random Forest Regression.</w:t>
      </w:r>
    </w:p>
    <w:p w14:paraId="77C994FA" w14:textId="77777777" w:rsidR="00E61AE9" w:rsidRDefault="00000000">
      <w:pPr>
        <w:pStyle w:val="Heading1"/>
      </w:pPr>
      <w:r>
        <w:t>13. Future Scope</w:t>
      </w:r>
    </w:p>
    <w:p w14:paraId="0B652034" w14:textId="77777777" w:rsidR="00E61AE9" w:rsidRDefault="00000000">
      <w:pPr>
        <w:pStyle w:val="ListBullet"/>
      </w:pPr>
      <w:r>
        <w:t>Use XGBoost or Gradient Boosting for comparison.</w:t>
      </w:r>
    </w:p>
    <w:p w14:paraId="4191153A" w14:textId="77777777" w:rsidR="00E61AE9" w:rsidRDefault="00000000">
      <w:pPr>
        <w:pStyle w:val="ListBullet"/>
      </w:pPr>
      <w:r>
        <w:t>Deploy the model as a web application.</w:t>
      </w:r>
    </w:p>
    <w:p w14:paraId="75E81D98" w14:textId="77777777" w:rsidR="00E61AE9" w:rsidRDefault="00000000">
      <w:pPr>
        <w:pStyle w:val="ListBullet"/>
      </w:pPr>
      <w:r>
        <w:t>Use real-time sales data for live forecasting.</w:t>
      </w:r>
    </w:p>
    <w:p w14:paraId="64C45404" w14:textId="77777777" w:rsidR="00E61AE9" w:rsidRDefault="00000000">
      <w:pPr>
        <w:pStyle w:val="Heading1"/>
      </w:pPr>
      <w:r>
        <w:t>14. References</w:t>
      </w:r>
    </w:p>
    <w:p w14:paraId="5AD80AC6" w14:textId="77777777" w:rsidR="00E61AE9" w:rsidRDefault="00000000">
      <w:pPr>
        <w:pStyle w:val="ListBullet"/>
      </w:pPr>
      <w:r>
        <w:t>Scikit-learn Documentation</w:t>
      </w:r>
    </w:p>
    <w:p w14:paraId="2D22284B" w14:textId="77777777" w:rsidR="00E61AE9" w:rsidRDefault="00000000">
      <w:pPr>
        <w:pStyle w:val="ListBullet"/>
      </w:pPr>
      <w:r>
        <w:t>Pandas Documentation</w:t>
      </w:r>
    </w:p>
    <w:p w14:paraId="1270A156" w14:textId="77777777" w:rsidR="00E61AE9" w:rsidRDefault="00000000">
      <w:pPr>
        <w:pStyle w:val="ListBullet"/>
      </w:pPr>
      <w:r>
        <w:t>Microsoft Power BI Documentation</w:t>
      </w:r>
    </w:p>
    <w:p w14:paraId="05EA1CCA" w14:textId="77777777" w:rsidR="00E61AE9" w:rsidRDefault="00000000">
      <w:pPr>
        <w:pStyle w:val="ListBullet"/>
      </w:pPr>
      <w:r>
        <w:t>Google Colab Documentation</w:t>
      </w:r>
    </w:p>
    <w:sectPr w:rsidR="00E61AE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5056483">
    <w:abstractNumId w:val="8"/>
  </w:num>
  <w:num w:numId="2" w16cid:durableId="646713780">
    <w:abstractNumId w:val="6"/>
  </w:num>
  <w:num w:numId="3" w16cid:durableId="533925301">
    <w:abstractNumId w:val="5"/>
  </w:num>
  <w:num w:numId="4" w16cid:durableId="346521178">
    <w:abstractNumId w:val="4"/>
  </w:num>
  <w:num w:numId="5" w16cid:durableId="1647390365">
    <w:abstractNumId w:val="7"/>
  </w:num>
  <w:num w:numId="6" w16cid:durableId="579560913">
    <w:abstractNumId w:val="3"/>
  </w:num>
  <w:num w:numId="7" w16cid:durableId="1548030487">
    <w:abstractNumId w:val="2"/>
  </w:num>
  <w:num w:numId="8" w16cid:durableId="1682078118">
    <w:abstractNumId w:val="1"/>
  </w:num>
  <w:num w:numId="9" w16cid:durableId="1758401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8157C"/>
    <w:rsid w:val="00AA1D8D"/>
    <w:rsid w:val="00B47730"/>
    <w:rsid w:val="00CB0664"/>
    <w:rsid w:val="00D41DEF"/>
    <w:rsid w:val="00E61A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634707"/>
  <w14:defaultImageDpi w14:val="300"/>
  <w15:docId w15:val="{D7533145-8497-4FDB-AD6B-79DCAECC9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379</Words>
  <Characters>2163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Amar Singh</cp:lastModifiedBy>
  <cp:revision>2</cp:revision>
  <dcterms:created xsi:type="dcterms:W3CDTF">2026-07-05T17:59:00Z</dcterms:created>
  <dcterms:modified xsi:type="dcterms:W3CDTF">2026-07-05T17:59:00Z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e71af084-ca21-45b3-bd96-0f4280376039</vt:lpwstr>
  </property>
</Properties>
</file>